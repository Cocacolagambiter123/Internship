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Grant Thornton UK LLP</w:t>
      </w:r>
    </w:p>
    <w:p>
      <w:pPr>
        <w:spacing w:after="0"/>
      </w:pPr>
      <w:r>
        <w:rPr>
          <w:b w:val="0"/>
        </w:rPr>
        <w:t>8 Finsbury Circus</w:t>
      </w:r>
    </w:p>
    <w:p>
      <w:pPr>
        <w:spacing w:after="0"/>
      </w:pPr>
      <w:r>
        <w:rPr>
          <w:b w:val="0"/>
        </w:rPr>
        <w:t>London EC2M 7EA</w:t>
      </w:r>
    </w:p>
    <w:p>
      <w:pPr>
        <w:spacing w:after="0"/>
      </w:pPr>
      <w:r>
        <w:rPr>
          <w:b w:val="0"/>
        </w:rPr>
      </w:r>
    </w:p>
    <w:p>
      <w:pPr>
        <w:spacing w:after="160"/>
      </w:pPr>
      <w:r>
        <w:rPr>
          <w:b w:val="0"/>
        </w:rPr>
        <w:t>Dear Sir or Madam,</w:t>
      </w:r>
    </w:p>
    <w:p>
      <w:pPr>
        <w:spacing w:after="160"/>
      </w:pPr>
      <w:r>
        <w:rPr>
          <w:b w:val="0"/>
        </w:rPr>
        <w:t>I am applying for the Corporate Finance Advisory Graduate Programme (Autumn 2027) in London. I am a final-year Economics student at the University of Strathclyde, graduating in summer 2027 with a predicted 2:1. Grant Thornton's 246 completed transactions in 2025, more than half of them involving private equity, make its corporate finance team one of the busiest places in the UK mid-market to learn how deals are done.</w:t>
      </w:r>
    </w:p>
    <w:p>
      <w:pPr>
        <w:spacing w:after="160"/>
      </w:pPr>
      <w:r>
        <w:rPr>
          <w:b w:val="0"/>
        </w:rPr>
        <w:t>My clearest preparation for banking has been taking transactions apart. As co-founder and Treasurer of the Strathclyde Agricapital Society, the university's first agri-finance society, I grew membership to 126 and led weekly research sessions on deals such as Olam Agri's USD 1.24bn stake sale to SALIC, explaining the strategic rationale, the deal structure and the valuation to members, including many from outside finance. My strongest academic results are in the same territory: 90% in first-year Finance and 78%, the second-highest mark, in a third-year group project for Advanced Corporate Finance and Financial Markets.</w:t>
      </w:r>
    </w:p>
    <w:p>
      <w:pPr>
        <w:spacing w:after="160"/>
      </w:pPr>
      <w:r>
        <w:rPr>
          <w:b w:val="0"/>
        </w:rPr>
        <w:t>Investment banking appeals to me because every transaction is a chain of judgements about who should buy, why now and at what price, and each one has to survive scrutiny from clients and counterparties. The analyst's part in that chain is accuracy under deadline, a habit I have built outside the classroom. For nearly two years at KONG, I reconciled end-of-shift cash and card takings while studying full-time. I now run the drinks programme as Head Mixologist at Le Set, a new 200-cover Glasgow venue, where I wrote the batch specifications and trained around 15 bar staff to standards that have to hold when someone else executes them.</w:t>
      </w:r>
    </w:p>
    <w:p>
      <w:pPr>
        <w:spacing w:after="160"/>
      </w:pPr>
      <w:r>
        <w:rPr>
          <w:b w:val="0"/>
        </w:rPr>
        <w:t>Grant Thornton's Corporate Finance Advisory team stands out to me because of its volume and its focus: the UK firm's 2025 deals had a combined value of £12.3 billion and 53% involved private equity, which means graduates work on many transactions rather than a few. With a fully funded professional qualification and a named partner sponsor from day one, that is the grounding I want, and the deal breakdowns I lead for the Agricapital Society have already given me a feel for how buyers and sellers think about value.</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