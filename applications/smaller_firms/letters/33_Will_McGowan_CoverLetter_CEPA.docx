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CEPA</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CEPA Economist (October 2027 start) role in London. I am a final-year Economics student at the University of Strathclyde, graduating in summer 2027 with a predicted 2:1. CEPA's May 2026 report for Ofgem on how the costs of long-lived electricity network investment should be recovered under ED3 is the kind of rigorous regulatory economics I want to learn.</w:t>
      </w:r>
    </w:p>
    <w:p>
      <w:pPr>
        <w:spacing w:after="160"/>
      </w:pPr>
      <w:r>
        <w:rPr>
          <w:b w:val="0"/>
        </w:rPr>
        <w:t>The work I am proudest of follows a consulting arc: diagnose with data, recommend a change, then make it happen. At KONG, I analysed sales patterns and used them to refine our upselling prompts, raising average customer spend by an estimated 25%. As Head Mixologist at Le Set, a new 200-cover restaurant and cocktail lounge in Glasgow, I created the house cocktails and set the specifications for its classics from launch, wrote the batch specifications the team works to, and trained around 15 bar staff, several new to cocktail bartending, to deliver them consistently.</w:t>
      </w:r>
    </w:p>
    <w:p>
      <w:pPr>
        <w:spacing w:after="160"/>
      </w:pPr>
      <w:r>
        <w:rPr>
          <w:b w:val="0"/>
        </w:rPr>
        <w:t>Consulting appeals to me for the range of problems and the standard of thinking it demands: a recommendation has to be structured, evidenced and clear enough for a client to act on. My dissertation applies the same discipline to a broad question, whether news improves forecasts of European gas volatility, by breaking it into testable parts using mixed-frequency (MIDAS) models and out-of-sample comparisons against benchmarks. In co-founding the Strathclyde Agricapital Society, I built an organisation from launch to 126 members and led weekly sessions on transactions such as Olam Agri's USD 1.24bn stake sale to SALIC.</w:t>
      </w:r>
    </w:p>
    <w:p>
      <w:pPr>
        <w:spacing w:after="160"/>
      </w:pPr>
      <w:r>
        <w:rPr>
          <w:b w:val="0"/>
        </w:rPr>
        <w:t>CEPA stands out to me because its economists work across energy, water, transport and infrastructure regulation, and in 2026 alone it has advised Ofgem on the ED3 price control and acted as financial adviser on the evaluation of offshore transmission owner bidders. My dissertation applies careful econometric testing to energy-market data, and I would like to bring that rigour to the questions regulators must answer about networks, investment and prices.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