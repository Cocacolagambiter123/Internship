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BNP Paribas</w:t>
      </w:r>
    </w:p>
    <w:p>
      <w:pPr>
        <w:spacing w:after="0"/>
      </w:pPr>
      <w:r>
        <w:rPr>
          <w:b w:val="0"/>
        </w:rPr>
        <w:t>10 Harewood Avenue</w:t>
      </w:r>
    </w:p>
    <w:p>
      <w:pPr>
        <w:spacing w:after="0"/>
      </w:pPr>
      <w:r>
        <w:rPr>
          <w:b w:val="0"/>
        </w:rPr>
        <w:t>London NW1 6AA</w:t>
      </w:r>
    </w:p>
    <w:p>
      <w:pPr>
        <w:spacing w:after="0"/>
      </w:pPr>
      <w:r>
        <w:rPr>
          <w:b w:val="0"/>
        </w:rPr>
      </w:r>
    </w:p>
    <w:p>
      <w:pPr>
        <w:spacing w:after="160"/>
      </w:pPr>
      <w:r>
        <w:rPr>
          <w:b w:val="0"/>
        </w:rPr>
        <w:t>Dear Sir or Madam,</w:t>
      </w:r>
    </w:p>
    <w:p>
      <w:pPr>
        <w:spacing w:after="160"/>
      </w:pPr>
      <w:r>
        <w:rPr>
          <w:b w:val="0"/>
        </w:rPr>
        <w:t>I am applying for the 2027 Global Markets Graduate Analyst Programme in London, with a particular interest in Global Macro, particularly commodities and FX. I am a final-year Economics student at the University of Strathclyde, graduating in summer 2027 with a predicted 2:1. BNP Paribas's Global Macro business, which covers FX, rates and commodities across developed and emerging markets, offers the breadth across asset classes I want at the start of my career.</w:t>
      </w:r>
    </w:p>
    <w:p>
      <w:pPr>
        <w:spacing w:after="160"/>
      </w:pPr>
      <w:r>
        <w:rPr>
          <w:b w:val="0"/>
        </w:rPr>
        <w:t>Much of my work centres on commodity markets. My dissertation, supervised by Dr Luigi Gifuni, tests whether governments that hedge oil change how their currencies react to OPEC news: whether Norway's krone conversions, Russia's 2017–22 budget rule and Mexico's put hedge make the oil beta smaller, kinked or one-sided, and whether any beta that remains can be traded after costs. As co-founder of the Strathclyde Agricapital Society, which I grew to 126 members, I built a wheat calendar-spread strategy in R from futures curve structure and CFTC Commitments of Traders positioning, and published weekly research notes for members.</w:t>
      </w:r>
    </w:p>
    <w:p>
      <w:pPr>
        <w:spacing w:after="160"/>
      </w:pPr>
      <w:r>
        <w:rPr>
          <w:b w:val="0"/>
        </w:rPr>
        <w:t>Sales and trading appeals to me because it joins analysis to a live price and to a client who needs a clear answer quickly. Writing those weekly notes taught me to turn analysis into a view that non-specialists can act on. In nearly two years at KONG, I learned that a recommendation lands only when it fits the person hearing it: by analysing sales patterns and refining our upselling prompts, I raised average customer spend by an estimated 25%. I also take risk seriously; my lifetime poker winnings of over £40,000 were built on disciplined bet sizing and a strict bankroll rule.</w:t>
      </w:r>
    </w:p>
    <w:p>
      <w:pPr>
        <w:spacing w:after="160"/>
      </w:pPr>
      <w:r>
        <w:rPr>
          <w:b w:val="0"/>
        </w:rPr>
        <w:t>BNP Paribas's Global Markets franchise stands out to me because its FICC business has driven the bank's results in 2026, with a sharp rise in FICC revenue in the first quarter, and because Global Macro offers the full spectrum of FX, rates and commodities products. My dissertation sits exactly where commodities meet FX, testing how oil news moves the currencies of oil exporters and whether government hedges change that link, and I would value a desk that sees those connections from the inside.</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